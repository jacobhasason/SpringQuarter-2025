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E2759" w:rsidP="00165958" w:rsidRDefault="00165958" w14:paraId="77476716" w14:textId="14CC63F7">
      <w:pPr>
        <w:pStyle w:val="Heading1"/>
      </w:pPr>
      <w:r>
        <w:t>Use Cases</w:t>
      </w:r>
    </w:p>
    <w:p w:rsidR="00165958" w:rsidP="00165958" w:rsidRDefault="00165958" w14:paraId="45EE71FA" w14:textId="77B1C63A">
      <w:r>
        <w:t>Complete two use case worksheets for the following scenario.</w:t>
      </w:r>
    </w:p>
    <w:p w:rsidR="00165958" w:rsidP="00165958" w:rsidRDefault="00165958" w14:paraId="0951598E" w14:textId="3C439AE2">
      <w:pPr>
        <w:pStyle w:val="Heading2"/>
      </w:pPr>
      <w:r>
        <w:t>Scenario: View Class Schedule and Update Profile</w:t>
      </w:r>
    </w:p>
    <w:p w:rsidR="00165958" w:rsidP="00165958" w:rsidRDefault="00165958" w14:paraId="4FEEF846" w14:textId="77777777">
      <w:pPr>
        <w:spacing w:after="120"/>
      </w:pPr>
      <w:r>
        <w:t>David is a second-year student who logs into the university’s student portal to prepare for the upcoming semester. After successfully signing in, he wants to check his registered classes for the next term.</w:t>
      </w:r>
    </w:p>
    <w:p w:rsidR="00165958" w:rsidP="00165958" w:rsidRDefault="00165958" w14:paraId="1F5A3114" w14:textId="77777777" w14:noSpellErr="1">
      <w:pPr>
        <w:spacing w:after="120"/>
      </w:pPr>
      <w:r w:rsidR="00165958">
        <w:rPr/>
        <w:t>From the dashboard, David selects the “</w:t>
      </w:r>
      <w:r w:rsidR="00165958">
        <w:rPr/>
        <w:t>Class Schedule</w:t>
      </w:r>
      <w:r w:rsidR="00165958">
        <w:rPr/>
        <w:t xml:space="preserve">” </w:t>
      </w:r>
      <w:r w:rsidR="00165958">
        <w:rPr/>
        <w:t xml:space="preserve">option. The system retrieves his current course enrollments from the academic records and displays his weekly class schedule, including times, instructors, and room numbers. David reviews his schedule and notices that there is a time conflict with a part-time job </w:t>
      </w:r>
      <w:r w:rsidR="00165958">
        <w:rPr/>
        <w:t>he's</w:t>
      </w:r>
      <w:r w:rsidR="00165958">
        <w:rPr/>
        <w:t xml:space="preserve"> starting.</w:t>
      </w:r>
    </w:p>
    <w:p w:rsidR="00165958" w:rsidP="00165958" w:rsidRDefault="00165958" w14:paraId="0B5F9E7F" w14:textId="77777777" w14:noSpellErr="1">
      <w:pPr>
        <w:spacing w:after="120"/>
      </w:pPr>
      <w:r w:rsidR="00165958">
        <w:rPr/>
        <w:t>While reviewing his profile, he also realizes that his</w:t>
      </w:r>
      <w:r w:rsidR="00165958">
        <w:rPr/>
        <w:t xml:space="preserve"> </w:t>
      </w:r>
      <w:r w:rsidR="00165958">
        <w:rPr/>
        <w:t>emergency contact information</w:t>
      </w:r>
      <w:r w:rsidR="00165958">
        <w:rPr/>
        <w:t xml:space="preserve"> </w:t>
      </w:r>
      <w:r w:rsidR="00165958">
        <w:rPr/>
        <w:t>hasn’t</w:t>
      </w:r>
      <w:r w:rsidR="00165958">
        <w:rPr/>
        <w:t xml:space="preserve"> been updated since he moved last month. He navigates to the User Profile Settings page, where the system loads his existing contact details.</w:t>
      </w:r>
    </w:p>
    <w:p w:rsidR="00165958" w:rsidP="00165958" w:rsidRDefault="00165958" w14:paraId="11E18453" w14:textId="77777777">
      <w:pPr>
        <w:spacing w:after="120"/>
      </w:pPr>
      <w:r>
        <w:t>David edits his mailing address and updates his emergency contact phone number. After submitting the form, the portal validates the input, saves the changes to his student record, and displays a confirmation message. A notification email is also sent to confirm that the updates have been successfully recorded.</w:t>
      </w:r>
    </w:p>
    <w:p w:rsidR="00165958" w:rsidP="00165958" w:rsidRDefault="00165958" w14:paraId="33BB04A0" w14:textId="77777777">
      <w:pPr>
        <w:spacing w:after="120"/>
      </w:pPr>
    </w:p>
    <w:p w:rsidR="00165958" w:rsidP="00165958" w:rsidRDefault="00165958" w14:paraId="1A192721" w14:textId="77777777">
      <w:pPr>
        <w:spacing w:after="120"/>
      </w:pPr>
      <w:r>
        <w:t>This scenario illustrates two related self-service use cases:</w:t>
      </w:r>
    </w:p>
    <w:p w:rsidR="00165958" w:rsidP="00165958" w:rsidRDefault="00165958" w14:paraId="3ADD50E2" w14:textId="77777777">
      <w:pPr>
        <w:spacing w:after="120"/>
      </w:pPr>
      <w:r>
        <w:t>1. View Class Schedule – enables students to see their current academic timetable</w:t>
      </w:r>
    </w:p>
    <w:p w:rsidR="00165958" w:rsidP="00165958" w:rsidRDefault="00165958" w14:paraId="32BD618A" w14:textId="77777777">
      <w:pPr>
        <w:spacing w:after="120"/>
      </w:pPr>
      <w:r>
        <w:t>2. Update User Profile – allows students to manage and maintain accurate personal and contact information</w:t>
      </w:r>
    </w:p>
    <w:p w:rsidR="00165958" w:rsidP="00165958" w:rsidRDefault="00165958" w14:paraId="74AD2DAA" w14:textId="77777777">
      <w:pPr>
        <w:spacing w:after="120"/>
      </w:pPr>
    </w:p>
    <w:p w:rsidR="00165958" w:rsidP="00165958" w:rsidRDefault="00165958" w14:paraId="1B66302F" w14:textId="2653B756">
      <w:pPr>
        <w:spacing w:after="120"/>
      </w:pPr>
    </w:p>
    <w:p w:rsidR="00A82266" w:rsidP="00165958" w:rsidRDefault="00A82266" w14:paraId="4FAEDFE0" w14:textId="77777777">
      <w:pPr>
        <w:spacing w:after="120"/>
      </w:pPr>
    </w:p>
    <w:p w:rsidR="00A82266" w:rsidP="00165958" w:rsidRDefault="00A82266" w14:paraId="6DAF6406" w14:textId="77777777">
      <w:pPr>
        <w:spacing w:after="120"/>
      </w:pPr>
    </w:p>
    <w:p w:rsidR="00A82266" w:rsidP="00165958" w:rsidRDefault="00A82266" w14:paraId="372BE666" w14:textId="77777777">
      <w:pPr>
        <w:spacing w:after="120"/>
      </w:pPr>
    </w:p>
    <w:p w:rsidR="00A82266" w:rsidP="00165958" w:rsidRDefault="00A82266" w14:paraId="730731E6" w14:textId="77777777">
      <w:pPr>
        <w:spacing w:after="120"/>
      </w:pPr>
    </w:p>
    <w:p w:rsidR="00A82266" w:rsidP="00165958" w:rsidRDefault="00A82266" w14:paraId="3491677C" w14:textId="77777777">
      <w:pPr>
        <w:spacing w:after="120"/>
      </w:pPr>
    </w:p>
    <w:p w:rsidR="00A82266" w:rsidP="00165958" w:rsidRDefault="00A82266" w14:paraId="1742753A" w14:textId="77777777">
      <w:pPr>
        <w:spacing w:after="120"/>
      </w:pPr>
    </w:p>
    <w:p w:rsidR="00D47642" w:rsidP="00165958" w:rsidRDefault="00D47642" w14:paraId="410F0A1E" w14:textId="77777777">
      <w:pPr>
        <w:spacing w:after="120"/>
      </w:pPr>
    </w:p>
    <w:p w:rsidR="00D47642" w:rsidP="00165958" w:rsidRDefault="00D47642" w14:paraId="28E21465" w14:textId="77777777">
      <w:pPr>
        <w:spacing w:after="120"/>
      </w:pPr>
    </w:p>
    <w:p w:rsidR="00A82266" w:rsidP="00165958" w:rsidRDefault="00D47642" w14:paraId="3F6A6538" w14:textId="702E68F3">
      <w:pPr>
        <w:spacing w:after="120"/>
      </w:pPr>
      <w:r>
        <w:lastRenderedPageBreak/>
        <w:t>1.</w:t>
      </w:r>
    </w:p>
    <w:p w:rsidRPr="00165958" w:rsidR="00A82266" w:rsidP="00165958" w:rsidRDefault="00A82266" w14:paraId="49EEBD32" w14:textId="77777777">
      <w:pPr>
        <w:spacing w:after="120"/>
      </w:pPr>
    </w:p>
    <w:tbl>
      <w:tblPr>
        <w:tblStyle w:val="TableGrid"/>
        <w:tblW w:w="0" w:type="auto"/>
        <w:tblLook w:val="04A0" w:firstRow="1" w:lastRow="0" w:firstColumn="1" w:lastColumn="0" w:noHBand="0" w:noVBand="1"/>
      </w:tblPr>
      <w:tblGrid>
        <w:gridCol w:w="4316"/>
        <w:gridCol w:w="4314"/>
      </w:tblGrid>
      <w:tr w:rsidRPr="00A82266" w:rsidR="00A82266" w:rsidTr="5A146EA1" w14:paraId="4ECD120F"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3BCC5A5" w14:textId="77777777">
            <w:pPr>
              <w:spacing w:after="200" w:line="276" w:lineRule="auto"/>
            </w:pPr>
            <w:r w:rsidRPr="00A82266">
              <w:t>System Name</w:t>
            </w:r>
          </w:p>
        </w:tc>
        <w:tc>
          <w:tcPr>
            <w:tcW w:w="4314" w:type="dxa"/>
            <w:tcBorders>
              <w:top w:val="single" w:color="auto" w:sz="4" w:space="0"/>
              <w:left w:val="single" w:color="auto" w:sz="4" w:space="0"/>
              <w:bottom w:val="single" w:color="auto" w:sz="4" w:space="0"/>
              <w:right w:val="single" w:color="auto" w:sz="4" w:space="0"/>
            </w:tcBorders>
            <w:tcMar/>
          </w:tcPr>
          <w:p w:rsidRPr="00A82266" w:rsidR="00A82266" w:rsidP="00A82266" w:rsidRDefault="00A82266" w14:paraId="7BF706CE" w14:textId="3529AE95">
            <w:pPr>
              <w:spacing w:after="200" w:line="276" w:lineRule="auto"/>
            </w:pPr>
            <w:r>
              <w:t>University Student Portal</w:t>
            </w:r>
          </w:p>
        </w:tc>
      </w:tr>
      <w:tr w:rsidRPr="00A82266" w:rsidR="00A82266" w:rsidTr="5A146EA1" w14:paraId="03221E2B"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2C3AA1CB" w14:textId="77777777">
            <w:pPr>
              <w:spacing w:after="200" w:line="276" w:lineRule="auto"/>
            </w:pPr>
            <w:r w:rsidRPr="00A82266">
              <w:t>Author(s)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605DA224" w14:textId="77777777">
            <w:pPr>
              <w:spacing w:after="200" w:line="276" w:lineRule="auto"/>
            </w:pPr>
            <w:r w:rsidRPr="00A82266">
              <w:t>[Your Name]</w:t>
            </w:r>
          </w:p>
        </w:tc>
      </w:tr>
      <w:tr w:rsidRPr="00A82266" w:rsidR="00A82266" w:rsidTr="5A146EA1" w14:paraId="7DDE5562"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4EEBF7FD" w14:textId="77777777">
            <w:pPr>
              <w:spacing w:after="200" w:line="276" w:lineRule="auto"/>
            </w:pPr>
            <w:r w:rsidRPr="00A82266">
              <w:t>Date</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4D9590BC" w14:textId="77777777">
            <w:pPr>
              <w:spacing w:after="200" w:line="276" w:lineRule="auto"/>
            </w:pPr>
            <w:r w:rsidRPr="00A82266">
              <w:t>[Today’s Date]</w:t>
            </w:r>
          </w:p>
        </w:tc>
      </w:tr>
      <w:tr w:rsidRPr="00A82266" w:rsidR="00A82266" w:rsidTr="5A146EA1" w14:paraId="00AE2043"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557E8FAE" w14:textId="77777777">
            <w:pPr>
              <w:spacing w:after="200" w:line="276" w:lineRule="auto"/>
            </w:pPr>
            <w:r w:rsidRPr="00A82266">
              <w:t>Version</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735AE272" w14:textId="77777777">
            <w:pPr>
              <w:spacing w:after="200" w:line="276" w:lineRule="auto"/>
            </w:pPr>
            <w:r w:rsidRPr="00A82266">
              <w:t>1.0</w:t>
            </w:r>
          </w:p>
        </w:tc>
      </w:tr>
      <w:tr w:rsidRPr="00A82266" w:rsidR="00A82266" w:rsidTr="5A146EA1" w14:paraId="4E723F67"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33184CBC" w14:textId="77777777">
            <w:pPr>
              <w:spacing w:after="200" w:line="276" w:lineRule="auto"/>
            </w:pPr>
            <w:r w:rsidRPr="00A82266">
              <w:t>Use Case Name</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46448A16" w14:textId="590BFD4C">
            <w:pPr>
              <w:spacing w:after="200" w:line="276" w:lineRule="auto"/>
            </w:pPr>
            <w:r>
              <w:t>View Class Schedule</w:t>
            </w:r>
          </w:p>
        </w:tc>
      </w:tr>
      <w:tr w:rsidRPr="00A82266" w:rsidR="00A82266" w:rsidTr="5A146EA1" w14:paraId="5B3000E5"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FF726A4" w14:textId="77777777">
            <w:pPr>
              <w:spacing w:after="200" w:line="276" w:lineRule="auto"/>
            </w:pPr>
            <w:r w:rsidRPr="00A82266">
              <w:t>Related Requirement</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17921B5A" w14:textId="760BFBC0">
            <w:pPr>
              <w:spacing w:after="200" w:line="276" w:lineRule="auto"/>
            </w:pPr>
            <w:r>
              <w:t>Allow students to check their class schedule to see if there are any scheduling conflicts</w:t>
            </w:r>
          </w:p>
        </w:tc>
      </w:tr>
      <w:tr w:rsidRPr="00A82266" w:rsidR="00A82266" w:rsidTr="5A146EA1" w14:paraId="4A96CC1F"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5B9F29AE" w14:textId="77777777">
            <w:pPr>
              <w:spacing w:after="200" w:line="276" w:lineRule="auto"/>
            </w:pPr>
            <w:r w:rsidRPr="00A82266">
              <w:t>Goal in Context</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40EE5E9" w14:textId="5CDBD2E0">
            <w:pPr>
              <w:spacing w:after="200" w:line="276" w:lineRule="auto"/>
            </w:pPr>
            <w:r>
              <w:t>Allow students to view their class schedule</w:t>
            </w:r>
          </w:p>
        </w:tc>
      </w:tr>
      <w:tr w:rsidRPr="00A82266" w:rsidR="00A82266" w:rsidTr="5A146EA1" w14:paraId="438FF718"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1621AF1C" w14:textId="77777777">
            <w:pPr>
              <w:spacing w:after="200" w:line="276" w:lineRule="auto"/>
            </w:pPr>
            <w:r w:rsidRPr="00A82266">
              <w:t>Preconditions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25478397" w14:textId="6100124E">
            <w:pPr>
              <w:spacing w:after="200" w:line="276" w:lineRule="auto"/>
            </w:pPr>
            <w:r>
              <w:t xml:space="preserve">Must attend the university with a valid student account. </w:t>
            </w:r>
          </w:p>
        </w:tc>
      </w:tr>
      <w:tr w:rsidRPr="00A82266" w:rsidR="00A82266" w:rsidTr="5A146EA1" w14:paraId="10B36C19"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5073940" w14:textId="77777777">
            <w:pPr>
              <w:spacing w:after="200" w:line="276" w:lineRule="auto"/>
            </w:pPr>
            <w:r w:rsidRPr="00A82266">
              <w:t>Successful End Condition</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12C0473" w14:textId="0A18D667">
            <w:pPr>
              <w:spacing w:after="200" w:line="276" w:lineRule="auto"/>
            </w:pPr>
            <w:r w:rsidRPr="5A146EA1" w:rsidR="14DD85E2">
              <w:rPr>
                <w:rFonts w:ascii="Cambria" w:hAnsi="Cambria" w:eastAsia="Cambria" w:cs="Cambria"/>
                <w:noProof w:val="0"/>
                <w:sz w:val="22"/>
                <w:szCs w:val="22"/>
                <w:lang w:val="en-US"/>
              </w:rPr>
              <w:t>The student can view a complete and accurate weekly class schedule including times, instructors, and room numbers</w:t>
            </w:r>
          </w:p>
        </w:tc>
      </w:tr>
      <w:tr w:rsidRPr="00A82266" w:rsidR="00A82266" w:rsidTr="5A146EA1" w14:paraId="30B227FC"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4E46B706" w14:textId="77777777">
            <w:pPr>
              <w:spacing w:after="200" w:line="276" w:lineRule="auto"/>
            </w:pPr>
            <w:r w:rsidRPr="00A82266">
              <w:t>Failed End Condition</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9E85283" w14:textId="2F3CD235">
            <w:pPr>
              <w:spacing w:after="200" w:line="276" w:lineRule="auto"/>
            </w:pPr>
            <w:r>
              <w:t>The student is unable to view their schedule or information from the schedule is missing</w:t>
            </w:r>
          </w:p>
        </w:tc>
      </w:tr>
      <w:tr w:rsidRPr="00A82266" w:rsidR="00A82266" w:rsidTr="5A146EA1" w14:paraId="6169670F"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3DB4B175" w14:textId="77777777">
            <w:pPr>
              <w:spacing w:after="200" w:line="276" w:lineRule="auto"/>
            </w:pPr>
            <w:r w:rsidRPr="00A82266">
              <w:t>Primary Actor(s)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5808B736" w14:textId="77777777">
            <w:pPr>
              <w:spacing w:after="200" w:line="276" w:lineRule="auto"/>
            </w:pPr>
            <w:r w:rsidRPr="00A82266">
              <w:t>User (Student, Faculty, or Staff)</w:t>
            </w:r>
          </w:p>
        </w:tc>
      </w:tr>
      <w:tr w:rsidRPr="00A82266" w:rsidR="00A82266" w:rsidTr="5A146EA1" w14:paraId="0CF0334A"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23A39F7D" w14:textId="77777777">
            <w:pPr>
              <w:spacing w:after="200" w:line="276" w:lineRule="auto"/>
            </w:pPr>
            <w:r w:rsidRPr="00A82266">
              <w:t>Secondary Actor(s)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572A4D9C" w14:textId="0F928750">
            <w:pPr>
              <w:spacing w:after="200" w:line="276" w:lineRule="auto"/>
            </w:pPr>
            <w:r>
              <w:t>University Student Database, Term Schedule</w:t>
            </w:r>
            <w:r w:rsidR="00843AF6">
              <w:t>, System</w:t>
            </w:r>
            <w:r>
              <w:t xml:space="preserve"> </w:t>
            </w:r>
          </w:p>
        </w:tc>
      </w:tr>
      <w:tr w:rsidRPr="00A82266" w:rsidR="00A82266" w:rsidTr="5A146EA1" w14:paraId="4E30A4B3"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75EC5AA6" w14:textId="77777777">
            <w:pPr>
              <w:spacing w:after="200" w:line="276" w:lineRule="auto"/>
            </w:pPr>
            <w:r w:rsidRPr="00A82266">
              <w:t>Trigger</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75E7810" w14:textId="0D646BBF">
            <w:pPr>
              <w:spacing w:after="200" w:line="276" w:lineRule="auto"/>
            </w:pPr>
            <w:r>
              <w:t>Clicking the “class schedule” button</w:t>
            </w:r>
          </w:p>
        </w:tc>
      </w:tr>
      <w:tr w:rsidRPr="00A82266" w:rsidR="00A82266" w:rsidTr="5A146EA1" w14:paraId="558BDFFB"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3B2B4B48" w14:textId="77777777">
            <w:pPr>
              <w:spacing w:after="200" w:line="276" w:lineRule="auto"/>
            </w:pPr>
            <w:r w:rsidRPr="00A82266">
              <w:t>Main Flow</w:t>
            </w:r>
          </w:p>
        </w:tc>
        <w:tc>
          <w:tcPr>
            <w:tcW w:w="4314" w:type="dxa"/>
            <w:tcBorders>
              <w:top w:val="single" w:color="auto" w:sz="4" w:space="0"/>
              <w:left w:val="single" w:color="auto" w:sz="4" w:space="0"/>
              <w:bottom w:val="single" w:color="auto" w:sz="4" w:space="0"/>
              <w:right w:val="single" w:color="auto" w:sz="4" w:space="0"/>
            </w:tcBorders>
            <w:tcMar/>
            <w:hideMark/>
          </w:tcPr>
          <w:p w:rsidR="00A82266" w:rsidP="00843AF6" w:rsidRDefault="00843AF6" w14:paraId="41FC51BA" w14:textId="040BA3D3">
            <w:pPr>
              <w:pStyle w:val="ListParagraph"/>
              <w:numPr>
                <w:ilvl w:val="0"/>
                <w:numId w:val="17"/>
              </w:numPr>
            </w:pPr>
            <w:r>
              <w:t>Click the “class schedule” button</w:t>
            </w:r>
          </w:p>
          <w:p w:rsidR="00843AF6" w:rsidP="00843AF6" w:rsidRDefault="00843AF6" w14:paraId="0C463CD1" w14:textId="77777777">
            <w:pPr>
              <w:pStyle w:val="ListParagraph"/>
              <w:numPr>
                <w:ilvl w:val="0"/>
                <w:numId w:val="17"/>
              </w:numPr>
            </w:pPr>
            <w:r>
              <w:t xml:space="preserve">The system retrieves </w:t>
            </w:r>
            <w:r>
              <w:t>the</w:t>
            </w:r>
            <w:r>
              <w:t xml:space="preserve"> current course enrollments from the academic records</w:t>
            </w:r>
          </w:p>
          <w:p w:rsidRPr="00A82266" w:rsidR="00843AF6" w:rsidP="00843AF6" w:rsidRDefault="00843AF6" w14:paraId="06F3E459" w14:textId="35C27F4B">
            <w:pPr>
              <w:pStyle w:val="ListParagraph"/>
              <w:numPr>
                <w:ilvl w:val="0"/>
                <w:numId w:val="17"/>
              </w:numPr>
            </w:pPr>
            <w:r>
              <w:t>The system d</w:t>
            </w:r>
            <w:r>
              <w:t xml:space="preserve">isplays </w:t>
            </w:r>
            <w:r>
              <w:t>the student’s</w:t>
            </w:r>
            <w:r>
              <w:t xml:space="preserve"> weekly class schedule, including times, instructors, and room numbers</w:t>
            </w:r>
          </w:p>
        </w:tc>
      </w:tr>
      <w:tr w:rsidRPr="00A82266" w:rsidR="00A82266" w:rsidTr="5A146EA1" w14:paraId="2C745EAD"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721C7C1E" w14:textId="77777777">
            <w:pPr>
              <w:spacing w:after="200" w:line="276" w:lineRule="auto"/>
            </w:pPr>
            <w:r w:rsidRPr="00A82266">
              <w:t>Extensions (Alternate/Exception Flows)</w:t>
            </w:r>
          </w:p>
        </w:tc>
        <w:tc>
          <w:tcPr>
            <w:tcW w:w="4314" w:type="dxa"/>
            <w:tcBorders>
              <w:top w:val="single" w:color="auto" w:sz="4" w:space="0"/>
              <w:left w:val="single" w:color="auto" w:sz="4" w:space="0"/>
              <w:bottom w:val="single" w:color="auto" w:sz="4" w:space="0"/>
              <w:right w:val="single" w:color="auto" w:sz="4" w:space="0"/>
            </w:tcBorders>
            <w:tcMar/>
            <w:hideMark/>
          </w:tcPr>
          <w:p w:rsidR="00D47642" w:rsidP="00843AF6" w:rsidRDefault="00843AF6" w14:paraId="79BECCAE" w14:textId="42511098">
            <w:pPr>
              <w:pStyle w:val="ListParagraph"/>
              <w:numPr>
                <w:ilvl w:val="0"/>
                <w:numId w:val="18"/>
              </w:numPr>
              <w:rPr/>
            </w:pPr>
            <w:r w:rsidR="073BE3BE">
              <w:rPr/>
              <w:t xml:space="preserve">The system </w:t>
            </w:r>
            <w:r w:rsidR="073BE3BE">
              <w:rPr/>
              <w:t>fails to</w:t>
            </w:r>
            <w:r w:rsidR="073BE3BE">
              <w:rPr/>
              <w:t xml:space="preserve"> retrieve the correct weekly schedule  </w:t>
            </w:r>
          </w:p>
          <w:p w:rsidR="00D47642" w:rsidP="00843AF6" w:rsidRDefault="00843AF6" w14:paraId="6D5CBC48" w14:textId="37CB2EE9">
            <w:pPr>
              <w:pStyle w:val="ListParagraph"/>
              <w:numPr>
                <w:ilvl w:val="0"/>
                <w:numId w:val="18"/>
              </w:numPr>
              <w:rPr/>
            </w:pPr>
            <w:r w:rsidR="6D4EF860">
              <w:rPr/>
              <w:t xml:space="preserve">The system </w:t>
            </w:r>
            <w:r w:rsidR="073BE3BE">
              <w:rPr/>
              <w:t>shows inaccurate or missing information</w:t>
            </w:r>
          </w:p>
          <w:p w:rsidRPr="00A82266" w:rsidR="00843AF6" w:rsidP="00843AF6" w:rsidRDefault="00D47642" w14:paraId="49D2863B" w14:textId="3FC7AE56">
            <w:pPr>
              <w:pStyle w:val="ListParagraph"/>
              <w:numPr>
                <w:ilvl w:val="0"/>
                <w:numId w:val="18"/>
              </w:numPr>
              <w:rPr/>
            </w:pPr>
            <w:r w:rsidR="00D47642">
              <w:rPr/>
              <w:t>T</w:t>
            </w:r>
            <w:r w:rsidR="073BE3BE">
              <w:rPr/>
              <w:t xml:space="preserve">he page </w:t>
            </w:r>
            <w:r w:rsidR="00D47642">
              <w:rPr/>
              <w:t>fails to</w:t>
            </w:r>
            <w:r w:rsidR="073BE3BE">
              <w:rPr/>
              <w:t xml:space="preserve"> load</w:t>
            </w:r>
            <w:r w:rsidR="33874B56">
              <w:rPr/>
              <w:t xml:space="preserve"> due to system error</w:t>
            </w:r>
          </w:p>
        </w:tc>
      </w:tr>
      <w:tr w:rsidRPr="00A82266" w:rsidR="00A82266" w:rsidTr="5A146EA1" w14:paraId="53314658"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0760D324" w14:textId="77777777">
            <w:pPr>
              <w:spacing w:after="200" w:line="276" w:lineRule="auto"/>
            </w:pPr>
            <w:r w:rsidRPr="00A82266">
              <w:lastRenderedPageBreak/>
              <w:t>Assumptions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843AF6" w14:paraId="2890B9B6" w14:textId="5879E482">
            <w:pPr>
              <w:spacing w:after="200" w:line="276" w:lineRule="auto"/>
            </w:pPr>
            <w:r>
              <w:t>The student attends the university and has a valid account.</w:t>
            </w:r>
          </w:p>
        </w:tc>
      </w:tr>
      <w:tr w:rsidRPr="00A82266" w:rsidR="00A82266" w:rsidTr="5A146EA1" w14:paraId="7F5134D8"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A82266" w:rsidP="00A82266" w:rsidRDefault="00A82266" w14:paraId="246485E5" w14:textId="77777777">
            <w:pPr>
              <w:spacing w:after="200" w:line="276" w:lineRule="auto"/>
            </w:pPr>
            <w:r w:rsidRPr="00A82266">
              <w:t>Open Issues</w:t>
            </w:r>
          </w:p>
        </w:tc>
        <w:tc>
          <w:tcPr>
            <w:tcW w:w="4314" w:type="dxa"/>
            <w:tcBorders>
              <w:top w:val="single" w:color="auto" w:sz="4" w:space="0"/>
              <w:left w:val="single" w:color="auto" w:sz="4" w:space="0"/>
              <w:bottom w:val="single" w:color="auto" w:sz="4" w:space="0"/>
              <w:right w:val="single" w:color="auto" w:sz="4" w:space="0"/>
            </w:tcBorders>
            <w:tcMar/>
            <w:hideMark/>
          </w:tcPr>
          <w:p w:rsidR="00A82266" w:rsidP="00843AF6" w:rsidRDefault="00843AF6" w14:paraId="6C17064F" w14:textId="4A59EC53">
            <w:pPr>
              <w:pStyle w:val="ListParagraph"/>
              <w:numPr>
                <w:ilvl w:val="0"/>
                <w:numId w:val="19"/>
              </w:numPr>
            </w:pPr>
            <w:r>
              <w:t>Can we ensure the system doesn’t allow courses to be double booked?</w:t>
            </w:r>
          </w:p>
          <w:p w:rsidRPr="00A82266" w:rsidR="00843AF6" w:rsidP="00843AF6" w:rsidRDefault="00843AF6" w14:paraId="3F71798F" w14:textId="76880F5D">
            <w:pPr>
              <w:pStyle w:val="ListParagraph"/>
              <w:numPr>
                <w:ilvl w:val="0"/>
                <w:numId w:val="19"/>
              </w:numPr>
            </w:pPr>
            <w:r>
              <w:t xml:space="preserve">Does the system allow for “blackout periods” for students to choose timeframes to not be scheduled for classes? This </w:t>
            </w:r>
            <w:r w:rsidR="00D47642">
              <w:t xml:space="preserve">will reduce </w:t>
            </w:r>
            <w:r>
              <w:t>extracurricular conflicts</w:t>
            </w:r>
            <w:r w:rsidR="00D47642">
              <w:t xml:space="preserve"> with scheduling classes</w:t>
            </w:r>
          </w:p>
        </w:tc>
      </w:tr>
    </w:tbl>
    <w:p w:rsidR="00165958" w:rsidP="003E2759" w:rsidRDefault="00165958" w14:paraId="4C17634F" w14:textId="77777777"/>
    <w:p w:rsidR="00D47642" w:rsidP="003E2759" w:rsidRDefault="00D47642" w14:paraId="26E6A679" w14:textId="3ED4C46D">
      <w:r>
        <w:t>2.</w:t>
      </w:r>
    </w:p>
    <w:tbl>
      <w:tblPr>
        <w:tblStyle w:val="TableGrid"/>
        <w:tblW w:w="0" w:type="auto"/>
        <w:tblLook w:val="04A0" w:firstRow="1" w:lastRow="0" w:firstColumn="1" w:lastColumn="0" w:noHBand="0" w:noVBand="1"/>
      </w:tblPr>
      <w:tblGrid>
        <w:gridCol w:w="4316"/>
        <w:gridCol w:w="4314"/>
      </w:tblGrid>
      <w:tr w:rsidRPr="00A82266" w:rsidR="00D47642" w:rsidTr="5A146EA1" w14:paraId="1CFDAB5C"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1DDB3B15" w14:textId="77777777">
            <w:pPr>
              <w:spacing w:after="200" w:line="276" w:lineRule="auto"/>
            </w:pPr>
            <w:r w:rsidRPr="00A82266">
              <w:t>System Name</w:t>
            </w:r>
          </w:p>
        </w:tc>
        <w:tc>
          <w:tcPr>
            <w:tcW w:w="4314" w:type="dxa"/>
            <w:tcBorders>
              <w:top w:val="single" w:color="auto" w:sz="4" w:space="0"/>
              <w:left w:val="single" w:color="auto" w:sz="4" w:space="0"/>
              <w:bottom w:val="single" w:color="auto" w:sz="4" w:space="0"/>
              <w:right w:val="single" w:color="auto" w:sz="4" w:space="0"/>
            </w:tcBorders>
            <w:tcMar/>
          </w:tcPr>
          <w:p w:rsidRPr="00A82266" w:rsidR="00D47642" w:rsidP="004A2B94" w:rsidRDefault="00D47642" w14:paraId="7E76573D" w14:textId="77777777">
            <w:pPr>
              <w:spacing w:after="200" w:line="276" w:lineRule="auto"/>
            </w:pPr>
            <w:r>
              <w:t>University Student Portal</w:t>
            </w:r>
          </w:p>
        </w:tc>
      </w:tr>
      <w:tr w:rsidRPr="00A82266" w:rsidR="00D47642" w:rsidTr="5A146EA1" w14:paraId="49B1FA47"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4AA3A6FD" w14:textId="77777777">
            <w:pPr>
              <w:spacing w:after="200" w:line="276" w:lineRule="auto"/>
            </w:pPr>
            <w:r w:rsidRPr="00A82266">
              <w:t>Author(s)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034A0517" w14:textId="77777777">
            <w:pPr>
              <w:spacing w:after="200" w:line="276" w:lineRule="auto"/>
            </w:pPr>
            <w:r w:rsidRPr="00A82266">
              <w:t>[Your Name]</w:t>
            </w:r>
          </w:p>
        </w:tc>
      </w:tr>
      <w:tr w:rsidRPr="00A82266" w:rsidR="00D47642" w:rsidTr="5A146EA1" w14:paraId="58355762"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4BDB551B" w14:textId="77777777">
            <w:pPr>
              <w:spacing w:after="200" w:line="276" w:lineRule="auto"/>
            </w:pPr>
            <w:r w:rsidRPr="00A82266">
              <w:t>Date</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385CB916" w14:textId="77777777">
            <w:pPr>
              <w:spacing w:after="200" w:line="276" w:lineRule="auto"/>
            </w:pPr>
            <w:r w:rsidRPr="00A82266">
              <w:t>[Today’s Date]</w:t>
            </w:r>
          </w:p>
        </w:tc>
      </w:tr>
      <w:tr w:rsidRPr="00A82266" w:rsidR="00D47642" w:rsidTr="5A146EA1" w14:paraId="00070070"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11663501" w14:textId="77777777">
            <w:pPr>
              <w:spacing w:after="200" w:line="276" w:lineRule="auto"/>
            </w:pPr>
            <w:r w:rsidRPr="00A82266">
              <w:t>Version</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190C1825" w14:textId="77777777">
            <w:pPr>
              <w:spacing w:after="200" w:line="276" w:lineRule="auto"/>
            </w:pPr>
            <w:r w:rsidRPr="00A82266">
              <w:t>1.0</w:t>
            </w:r>
          </w:p>
        </w:tc>
      </w:tr>
      <w:tr w:rsidRPr="00A82266" w:rsidR="00D47642" w:rsidTr="5A146EA1" w14:paraId="71C47D93"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27A8769F" w14:textId="77777777">
            <w:pPr>
              <w:spacing w:after="200" w:line="276" w:lineRule="auto"/>
            </w:pPr>
            <w:r w:rsidRPr="00A82266">
              <w:t>Use Case Name</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04DB7281" w14:textId="777571D1">
            <w:pPr>
              <w:spacing w:after="200" w:line="276" w:lineRule="auto"/>
            </w:pPr>
            <w:r>
              <w:t>Update Emergency Contact Information</w:t>
            </w:r>
          </w:p>
        </w:tc>
      </w:tr>
      <w:tr w:rsidRPr="00A82266" w:rsidR="00D47642" w:rsidTr="5A146EA1" w14:paraId="48C36DB7"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1A1271E2" w14:textId="77777777">
            <w:pPr>
              <w:spacing w:after="200" w:line="276" w:lineRule="auto"/>
            </w:pPr>
            <w:r w:rsidRPr="00A82266">
              <w:t>Related Requirement</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50A799C8" w14:textId="0FF91B3E">
            <w:pPr>
              <w:spacing w:after="200" w:line="276" w:lineRule="auto"/>
            </w:pPr>
            <w:r>
              <w:t xml:space="preserve">Allow students to </w:t>
            </w:r>
            <w:r>
              <w:t>update their student profile to reflect the most current information</w:t>
            </w:r>
          </w:p>
        </w:tc>
      </w:tr>
      <w:tr w:rsidRPr="00A82266" w:rsidR="00D47642" w:rsidTr="5A146EA1" w14:paraId="3E4479E9"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0C54DA14" w14:textId="77777777">
            <w:pPr>
              <w:spacing w:after="200" w:line="276" w:lineRule="auto"/>
            </w:pPr>
            <w:r w:rsidRPr="00A82266">
              <w:t>Goal in Context</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2E3EE784" w14:textId="27888175">
            <w:pPr>
              <w:spacing w:after="200" w:line="276" w:lineRule="auto"/>
            </w:pPr>
            <w:r>
              <w:t xml:space="preserve">Allow students to </w:t>
            </w:r>
            <w:r>
              <w:t>update their emergency contact information</w:t>
            </w:r>
          </w:p>
        </w:tc>
      </w:tr>
      <w:tr w:rsidRPr="00A82266" w:rsidR="00D47642" w:rsidTr="5A146EA1" w14:paraId="6BB4A077"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6405BA02" w14:textId="77777777">
            <w:pPr>
              <w:spacing w:after="200" w:line="276" w:lineRule="auto"/>
            </w:pPr>
            <w:r w:rsidRPr="00A82266">
              <w:t>Preconditions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4ABDBAD0" w14:textId="77777777">
            <w:pPr>
              <w:spacing w:after="200" w:line="276" w:lineRule="auto"/>
            </w:pPr>
            <w:r>
              <w:t xml:space="preserve">Must attend the university with a valid student account. </w:t>
            </w:r>
          </w:p>
        </w:tc>
      </w:tr>
      <w:tr w:rsidRPr="00A82266" w:rsidR="00D47642" w:rsidTr="5A146EA1" w14:paraId="33F67105"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0B7CEC72" w14:textId="77777777">
            <w:pPr>
              <w:spacing w:after="200" w:line="276" w:lineRule="auto"/>
            </w:pPr>
            <w:r w:rsidRPr="00A82266">
              <w:t>Successful End Condition</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52878497" w14:textId="07DAA08F">
            <w:pPr>
              <w:spacing w:after="200" w:line="276" w:lineRule="auto"/>
            </w:pPr>
            <w:r>
              <w:t xml:space="preserve">The student can </w:t>
            </w:r>
            <w:r>
              <w:t>successfully update their emergency contact information</w:t>
            </w:r>
          </w:p>
        </w:tc>
      </w:tr>
      <w:tr w:rsidRPr="00A82266" w:rsidR="00D47642" w:rsidTr="5A146EA1" w14:paraId="5B6C2B5C"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105A9054" w14:textId="77777777">
            <w:pPr>
              <w:spacing w:after="200" w:line="276" w:lineRule="auto"/>
            </w:pPr>
            <w:r w:rsidRPr="00A82266">
              <w:t>Failed End Condition</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7D5FB33D" w14:textId="649C867B">
            <w:pPr>
              <w:spacing w:after="200" w:line="276" w:lineRule="auto"/>
            </w:pPr>
            <w:r>
              <w:t>The student is unable to</w:t>
            </w:r>
            <w:r>
              <w:t xml:space="preserve"> update emergency contact information</w:t>
            </w:r>
          </w:p>
        </w:tc>
      </w:tr>
      <w:tr w:rsidRPr="00A82266" w:rsidR="00D47642" w:rsidTr="5A146EA1" w14:paraId="2918264F"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5FC86088" w14:textId="77777777">
            <w:pPr>
              <w:spacing w:after="200" w:line="276" w:lineRule="auto"/>
            </w:pPr>
            <w:r w:rsidRPr="00A82266">
              <w:t>Primary Actor(s)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252C21C4" w14:textId="77777777">
            <w:pPr>
              <w:spacing w:after="200" w:line="276" w:lineRule="auto"/>
            </w:pPr>
            <w:r w:rsidRPr="00A82266">
              <w:t>User (Student, Faculty, or Staff)</w:t>
            </w:r>
          </w:p>
        </w:tc>
      </w:tr>
      <w:tr w:rsidRPr="00A82266" w:rsidR="00D47642" w:rsidTr="5A146EA1" w14:paraId="6856173B"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1E8270D4" w14:textId="77777777">
            <w:pPr>
              <w:spacing w:after="200" w:line="276" w:lineRule="auto"/>
            </w:pPr>
            <w:r w:rsidRPr="00A82266">
              <w:t>Secondary Actor(s)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0D2F3D7A" w14:textId="14A26EB8">
            <w:pPr>
              <w:spacing w:after="200" w:line="276" w:lineRule="auto"/>
            </w:pPr>
            <w:r>
              <w:t xml:space="preserve">University Student Database, System </w:t>
            </w:r>
          </w:p>
        </w:tc>
      </w:tr>
      <w:tr w:rsidRPr="00A82266" w:rsidR="00D47642" w:rsidTr="5A146EA1" w14:paraId="3BCA9EE2"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49C62F30" w14:textId="77777777">
            <w:pPr>
              <w:spacing w:after="200" w:line="276" w:lineRule="auto"/>
            </w:pPr>
            <w:r w:rsidRPr="00A82266">
              <w:t>Trigger</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530D2ED6" w14:textId="5118979C">
            <w:pPr>
              <w:spacing w:after="200" w:line="276" w:lineRule="auto"/>
            </w:pPr>
            <w:r>
              <w:t>Clicking the “User Profile Settings” button</w:t>
            </w:r>
          </w:p>
        </w:tc>
      </w:tr>
      <w:tr w:rsidRPr="00A82266" w:rsidR="00D47642" w:rsidTr="5A146EA1" w14:paraId="00818F52"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673E2774" w14:textId="77777777">
            <w:pPr>
              <w:spacing w:after="200" w:line="276" w:lineRule="auto"/>
            </w:pPr>
            <w:r w:rsidRPr="00A82266">
              <w:lastRenderedPageBreak/>
              <w:t>Main Flow</w:t>
            </w:r>
          </w:p>
        </w:tc>
        <w:tc>
          <w:tcPr>
            <w:tcW w:w="4314" w:type="dxa"/>
            <w:tcBorders>
              <w:top w:val="single" w:color="auto" w:sz="4" w:space="0"/>
              <w:left w:val="single" w:color="auto" w:sz="4" w:space="0"/>
              <w:bottom w:val="single" w:color="auto" w:sz="4" w:space="0"/>
              <w:right w:val="single" w:color="auto" w:sz="4" w:space="0"/>
            </w:tcBorders>
            <w:tcMar/>
            <w:hideMark/>
          </w:tcPr>
          <w:p w:rsidR="00D47642" w:rsidP="00D47642" w:rsidRDefault="00D47642" w14:paraId="182B2C7B" w14:textId="77777777">
            <w:pPr>
              <w:pStyle w:val="ListParagraph"/>
              <w:numPr>
                <w:ilvl w:val="0"/>
                <w:numId w:val="20"/>
              </w:numPr>
            </w:pPr>
            <w:r>
              <w:t xml:space="preserve">Click </w:t>
            </w:r>
            <w:r>
              <w:t>the “User Profile Settings” button</w:t>
            </w:r>
          </w:p>
          <w:p w:rsidR="00D47642" w:rsidP="00D47642" w:rsidRDefault="00D47642" w14:paraId="1BC59FBD" w14:textId="77777777">
            <w:pPr>
              <w:pStyle w:val="ListParagraph"/>
              <w:numPr>
                <w:ilvl w:val="0"/>
                <w:numId w:val="20"/>
              </w:numPr>
            </w:pPr>
            <w:r>
              <w:t>T</w:t>
            </w:r>
            <w:r>
              <w:t xml:space="preserve">he system loads </w:t>
            </w:r>
            <w:r>
              <w:t>the users</w:t>
            </w:r>
            <w:r>
              <w:t xml:space="preserve"> existing contact details</w:t>
            </w:r>
          </w:p>
          <w:p w:rsidR="00D47642" w:rsidP="00D47642" w:rsidRDefault="00D47642" w14:paraId="6DDE90C3" w14:textId="77777777">
            <w:pPr>
              <w:pStyle w:val="ListParagraph"/>
              <w:numPr>
                <w:ilvl w:val="0"/>
                <w:numId w:val="20"/>
              </w:numPr>
            </w:pPr>
            <w:r>
              <w:t>User can then choose to update the relevant contact information such as emergency contact name, email and phone number</w:t>
            </w:r>
          </w:p>
          <w:p w:rsidR="00D47642" w:rsidP="00D47642" w:rsidRDefault="00D47642" w14:paraId="6C8DC7C5" w14:textId="77777777">
            <w:pPr>
              <w:pStyle w:val="ListParagraph"/>
              <w:numPr>
                <w:ilvl w:val="0"/>
                <w:numId w:val="20"/>
              </w:numPr>
            </w:pPr>
            <w:r>
              <w:t>The User submits the form</w:t>
            </w:r>
          </w:p>
          <w:p w:rsidR="00D47642" w:rsidP="00D47642" w:rsidRDefault="00D47642" w14:paraId="417CB9F3" w14:textId="77777777">
            <w:pPr>
              <w:pStyle w:val="ListParagraph"/>
              <w:numPr>
                <w:ilvl w:val="0"/>
                <w:numId w:val="20"/>
              </w:numPr>
            </w:pPr>
            <w:r>
              <w:t>T</w:t>
            </w:r>
            <w:r>
              <w:t>he portal validates the input</w:t>
            </w:r>
            <w:r>
              <w:t xml:space="preserve"> and</w:t>
            </w:r>
            <w:r>
              <w:t xml:space="preserve"> saves the changes to </w:t>
            </w:r>
            <w:r>
              <w:t>the</w:t>
            </w:r>
            <w:r>
              <w:t xml:space="preserve"> </w:t>
            </w:r>
            <w:r>
              <w:t>User’s</w:t>
            </w:r>
            <w:r>
              <w:t xml:space="preserve"> record</w:t>
            </w:r>
          </w:p>
          <w:p w:rsidR="00F21948" w:rsidP="00D47642" w:rsidRDefault="00F21948" w14:paraId="1BE513FF" w14:textId="77777777">
            <w:pPr>
              <w:pStyle w:val="ListParagraph"/>
              <w:numPr>
                <w:ilvl w:val="0"/>
                <w:numId w:val="20"/>
              </w:numPr>
            </w:pPr>
            <w:r>
              <w:t xml:space="preserve">The system </w:t>
            </w:r>
            <w:r>
              <w:t>displays a confirmation message</w:t>
            </w:r>
          </w:p>
          <w:p w:rsidRPr="00A82266" w:rsidR="00F21948" w:rsidP="00D47642" w:rsidRDefault="00F21948" w14:paraId="7E46E30E" w14:textId="5E1952EC">
            <w:pPr>
              <w:pStyle w:val="ListParagraph"/>
              <w:numPr>
                <w:ilvl w:val="0"/>
                <w:numId w:val="20"/>
              </w:numPr>
            </w:pPr>
            <w:r>
              <w:t>A notification email is also sent to confirm that the updates have been successfully recorded</w:t>
            </w:r>
          </w:p>
        </w:tc>
      </w:tr>
      <w:tr w:rsidRPr="00A82266" w:rsidR="00D47642" w:rsidTr="5A146EA1" w14:paraId="6CC77DF2"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0563F151" w14:textId="77777777">
            <w:pPr>
              <w:spacing w:after="200" w:line="276" w:lineRule="auto"/>
            </w:pPr>
            <w:r w:rsidRPr="00A82266">
              <w:t>Extensions (Alternate/Exception Flows)</w:t>
            </w:r>
          </w:p>
        </w:tc>
        <w:tc>
          <w:tcPr>
            <w:tcW w:w="4314" w:type="dxa"/>
            <w:tcBorders>
              <w:top w:val="single" w:color="auto" w:sz="4" w:space="0"/>
              <w:left w:val="single" w:color="auto" w:sz="4" w:space="0"/>
              <w:bottom w:val="single" w:color="auto" w:sz="4" w:space="0"/>
              <w:right w:val="single" w:color="auto" w:sz="4" w:space="0"/>
            </w:tcBorders>
            <w:tcMar/>
            <w:hideMark/>
          </w:tcPr>
          <w:p w:rsidR="00D47642" w:rsidP="00F21948" w:rsidRDefault="00F21948" w14:paraId="110F790D" w14:textId="6923CB46">
            <w:pPr>
              <w:pStyle w:val="ListParagraph"/>
              <w:numPr>
                <w:ilvl w:val="0"/>
                <w:numId w:val="21"/>
              </w:numPr>
            </w:pPr>
            <w:r>
              <w:t>The system fails to save the updated contact information in the user record</w:t>
            </w:r>
          </w:p>
          <w:p w:rsidRPr="00A82266" w:rsidR="00F21948" w:rsidP="00F21948" w:rsidRDefault="00F21948" w14:paraId="78443C3A" w14:textId="5BDE6487">
            <w:pPr>
              <w:pStyle w:val="ListParagraph"/>
              <w:numPr>
                <w:ilvl w:val="0"/>
                <w:numId w:val="21"/>
              </w:numPr>
            </w:pPr>
            <w:r>
              <w:t>The system fails to load the emergency contact information screen</w:t>
            </w:r>
          </w:p>
        </w:tc>
      </w:tr>
      <w:tr w:rsidRPr="00A82266" w:rsidR="00D47642" w:rsidTr="5A146EA1" w14:paraId="76550FA9"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3C3796F0" w14:textId="77777777">
            <w:pPr>
              <w:spacing w:after="200" w:line="276" w:lineRule="auto"/>
            </w:pPr>
            <w:r w:rsidRPr="00A82266">
              <w:t>Assumptions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F21948" w14:paraId="3BA64FED" w14:textId="27EE221D">
            <w:pPr>
              <w:spacing w:after="200" w:line="276" w:lineRule="auto"/>
            </w:pPr>
            <w:r>
              <w:t>The student attends the university and has a valid account.</w:t>
            </w:r>
          </w:p>
        </w:tc>
      </w:tr>
      <w:tr w:rsidRPr="00A82266" w:rsidR="00D47642" w:rsidTr="5A146EA1" w14:paraId="092FCF42" w14:textId="77777777">
        <w:tc>
          <w:tcPr>
            <w:tcW w:w="4316" w:type="dxa"/>
            <w:tcBorders>
              <w:top w:val="single" w:color="auto" w:sz="4" w:space="0"/>
              <w:left w:val="single" w:color="auto" w:sz="4" w:space="0"/>
              <w:bottom w:val="single" w:color="auto" w:sz="4" w:space="0"/>
              <w:right w:val="single" w:color="auto" w:sz="4" w:space="0"/>
            </w:tcBorders>
            <w:tcMar/>
            <w:hideMark/>
          </w:tcPr>
          <w:p w:rsidRPr="00A82266" w:rsidR="00D47642" w:rsidP="004A2B94" w:rsidRDefault="00D47642" w14:paraId="3846BB0F" w14:textId="77777777">
            <w:pPr>
              <w:spacing w:after="200" w:line="276" w:lineRule="auto"/>
            </w:pPr>
            <w:r w:rsidRPr="00A82266">
              <w:t>Open Issues</w:t>
            </w:r>
          </w:p>
        </w:tc>
        <w:tc>
          <w:tcPr>
            <w:tcW w:w="4314" w:type="dxa"/>
            <w:tcBorders>
              <w:top w:val="single" w:color="auto" w:sz="4" w:space="0"/>
              <w:left w:val="single" w:color="auto" w:sz="4" w:space="0"/>
              <w:bottom w:val="single" w:color="auto" w:sz="4" w:space="0"/>
              <w:right w:val="single" w:color="auto" w:sz="4" w:space="0"/>
            </w:tcBorders>
            <w:tcMar/>
            <w:hideMark/>
          </w:tcPr>
          <w:p w:rsidRPr="00A82266" w:rsidR="00887343" w:rsidP="00887343" w:rsidRDefault="00887343" w14:paraId="18D39CB7" w14:textId="420DC915">
            <w:pPr>
              <w:pStyle w:val="ListParagraph"/>
              <w:numPr>
                <w:ilvl w:val="0"/>
                <w:numId w:val="22"/>
              </w:numPr>
              <w:rPr/>
            </w:pPr>
            <w:r w:rsidRPr="5A146EA1" w:rsidR="7AE00811">
              <w:rPr>
                <w:noProof w:val="0"/>
                <w:lang w:val="en-US"/>
              </w:rPr>
              <w:t xml:space="preserve">Consider integrating periodic verification prompts (e.g., once per semester) to ensure contact info </w:t>
            </w:r>
            <w:r w:rsidRPr="5A146EA1" w:rsidR="7AE00811">
              <w:rPr>
                <w:noProof w:val="0"/>
                <w:lang w:val="en-US"/>
              </w:rPr>
              <w:t>remains</w:t>
            </w:r>
            <w:r w:rsidRPr="5A146EA1" w:rsidR="7AE00811">
              <w:rPr>
                <w:noProof w:val="0"/>
                <w:lang w:val="en-US"/>
              </w:rPr>
              <w:t xml:space="preserve"> </w:t>
            </w:r>
            <w:r w:rsidRPr="5A146EA1" w:rsidR="7AE00811">
              <w:rPr>
                <w:noProof w:val="0"/>
                <w:lang w:val="en-US"/>
              </w:rPr>
              <w:t>current</w:t>
            </w:r>
            <w:r w:rsidRPr="5A146EA1" w:rsidR="7AE00811">
              <w:rPr>
                <w:noProof w:val="0"/>
                <w:lang w:val="en-US"/>
              </w:rPr>
              <w:t>.</w:t>
            </w:r>
          </w:p>
        </w:tc>
      </w:tr>
    </w:tbl>
    <w:p w:rsidR="00D47642" w:rsidP="003E2759" w:rsidRDefault="00D47642" w14:paraId="375B8213" w14:textId="77777777"/>
    <w:p w:rsidR="00D47642" w:rsidP="003E2759" w:rsidRDefault="00D47642" w14:paraId="45AF22A1" w14:textId="77777777"/>
    <w:p w:rsidRPr="00204C1D" w:rsidR="00D47642" w:rsidP="003E2759" w:rsidRDefault="00D47642" w14:paraId="56599F83" w14:textId="77777777"/>
    <w:sectPr w:rsidRPr="00204C1D" w:rsidR="00D47642" w:rsidSect="00034616">
      <w:headerReference w:type="default" r:id="rId8"/>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97364" w:rsidP="00204C1D" w:rsidRDefault="00497364" w14:paraId="7E293D2D" w14:textId="77777777">
      <w:pPr>
        <w:spacing w:after="0" w:line="240" w:lineRule="auto"/>
      </w:pPr>
      <w:r>
        <w:separator/>
      </w:r>
    </w:p>
  </w:endnote>
  <w:endnote w:type="continuationSeparator" w:id="0">
    <w:p w:rsidR="00497364" w:rsidP="00204C1D" w:rsidRDefault="00497364" w14:paraId="5FBB82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97364" w:rsidP="00204C1D" w:rsidRDefault="00497364" w14:paraId="25F56C58" w14:textId="77777777">
      <w:pPr>
        <w:spacing w:after="0" w:line="240" w:lineRule="auto"/>
      </w:pPr>
      <w:r>
        <w:separator/>
      </w:r>
    </w:p>
  </w:footnote>
  <w:footnote w:type="continuationSeparator" w:id="0">
    <w:p w:rsidR="00497364" w:rsidP="00204C1D" w:rsidRDefault="00497364" w14:paraId="6250F44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04C1D" w:rsidR="00204C1D" w:rsidP="00204C1D" w:rsidRDefault="00204C1D" w14:paraId="6C8829CC" w14:textId="68E45F4A">
    <w:pPr>
      <w:pStyle w:val="Header"/>
      <w:jc w:val="center"/>
      <w:rPr>
        <w:b/>
        <w:bCs/>
        <w:sz w:val="28"/>
        <w:szCs w:val="28"/>
      </w:rPr>
    </w:pPr>
    <w:r w:rsidRPr="00204C1D">
      <w:rPr>
        <w:b/>
        <w:bCs/>
        <w:sz w:val="28"/>
        <w:szCs w:val="28"/>
      </w:rPr>
      <w:t>CS 380</w:t>
    </w:r>
  </w:p>
  <w:p w:rsidR="00204C1D" w:rsidP="00204C1D" w:rsidRDefault="00204C1D" w14:paraId="5C477430" w14:textId="4FE85C13">
    <w:pPr>
      <w:pStyle w:val="Header"/>
      <w:jc w:val="center"/>
      <w:rPr>
        <w:b/>
        <w:bCs/>
        <w:sz w:val="28"/>
        <w:szCs w:val="28"/>
      </w:rPr>
    </w:pPr>
    <w:r w:rsidRPr="00204C1D">
      <w:rPr>
        <w:b/>
        <w:bCs/>
        <w:sz w:val="28"/>
        <w:szCs w:val="28"/>
      </w:rPr>
      <w:t xml:space="preserve">Assignment </w:t>
    </w:r>
    <w:r w:rsidR="00A82266">
      <w:rPr>
        <w:b/>
        <w:bCs/>
        <w:sz w:val="28"/>
        <w:szCs w:val="28"/>
      </w:rPr>
      <w:t>4</w:t>
    </w:r>
  </w:p>
  <w:p w:rsidR="00A82266" w:rsidP="00204C1D" w:rsidRDefault="00A82266" w14:paraId="305A9F92" w14:textId="77777777">
    <w:pPr>
      <w:pStyle w:val="Header"/>
      <w:jc w:val="center"/>
    </w:pPr>
  </w:p>
  <w:p w:rsidR="00204C1D" w:rsidRDefault="00204C1D" w14:paraId="018699B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484369"/>
    <w:multiLevelType w:val="hybridMultilevel"/>
    <w:tmpl w:val="CC1E4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B21AAF"/>
    <w:multiLevelType w:val="hybridMultilevel"/>
    <w:tmpl w:val="4BC2A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23CFE"/>
    <w:multiLevelType w:val="hybridMultilevel"/>
    <w:tmpl w:val="83B8AB36"/>
    <w:lvl w:ilvl="0" w:tplc="12E8C266">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32348AC"/>
    <w:multiLevelType w:val="hybridMultilevel"/>
    <w:tmpl w:val="BEEC1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651ECE"/>
    <w:multiLevelType w:val="hybridMultilevel"/>
    <w:tmpl w:val="CD585264"/>
    <w:lvl w:ilvl="0" w:tplc="F27E66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3B7056"/>
    <w:multiLevelType w:val="hybridMultilevel"/>
    <w:tmpl w:val="A866F784"/>
    <w:lvl w:ilvl="0" w:tplc="3A22ADF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41570D"/>
    <w:multiLevelType w:val="hybridMultilevel"/>
    <w:tmpl w:val="BACA59C0"/>
    <w:lvl w:ilvl="0" w:tplc="12E8C266">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00277C1"/>
    <w:multiLevelType w:val="hybridMultilevel"/>
    <w:tmpl w:val="FB302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053A14"/>
    <w:multiLevelType w:val="hybridMultilevel"/>
    <w:tmpl w:val="AFDE5580"/>
    <w:lvl w:ilvl="0" w:tplc="12E8C266">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C264BFF"/>
    <w:multiLevelType w:val="hybridMultilevel"/>
    <w:tmpl w:val="6E8A07F8"/>
    <w:lvl w:ilvl="0" w:tplc="3A22AD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B5007E9"/>
    <w:multiLevelType w:val="hybridMultilevel"/>
    <w:tmpl w:val="13305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638AC"/>
    <w:multiLevelType w:val="hybridMultilevel"/>
    <w:tmpl w:val="5B2E4CDE"/>
    <w:lvl w:ilvl="0" w:tplc="12E8C266">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B2E13EB"/>
    <w:multiLevelType w:val="hybridMultilevel"/>
    <w:tmpl w:val="BF640C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26560363">
    <w:abstractNumId w:val="8"/>
  </w:num>
  <w:num w:numId="2" w16cid:durableId="1656298907">
    <w:abstractNumId w:val="6"/>
  </w:num>
  <w:num w:numId="3" w16cid:durableId="1334452349">
    <w:abstractNumId w:val="5"/>
  </w:num>
  <w:num w:numId="4" w16cid:durableId="679354505">
    <w:abstractNumId w:val="4"/>
  </w:num>
  <w:num w:numId="5" w16cid:durableId="608782473">
    <w:abstractNumId w:val="7"/>
  </w:num>
  <w:num w:numId="6" w16cid:durableId="291643842">
    <w:abstractNumId w:val="3"/>
  </w:num>
  <w:num w:numId="7" w16cid:durableId="2010787155">
    <w:abstractNumId w:val="2"/>
  </w:num>
  <w:num w:numId="8" w16cid:durableId="1476609718">
    <w:abstractNumId w:val="1"/>
  </w:num>
  <w:num w:numId="9" w16cid:durableId="2010674880">
    <w:abstractNumId w:val="0"/>
  </w:num>
  <w:num w:numId="10" w16cid:durableId="1402174571">
    <w:abstractNumId w:val="21"/>
  </w:num>
  <w:num w:numId="11" w16cid:durableId="204491994">
    <w:abstractNumId w:val="20"/>
  </w:num>
  <w:num w:numId="12" w16cid:durableId="1576668468">
    <w:abstractNumId w:val="17"/>
  </w:num>
  <w:num w:numId="13" w16cid:durableId="807629272">
    <w:abstractNumId w:val="11"/>
  </w:num>
  <w:num w:numId="14" w16cid:durableId="58024026">
    <w:abstractNumId w:val="15"/>
  </w:num>
  <w:num w:numId="15" w16cid:durableId="1320689402">
    <w:abstractNumId w:val="9"/>
  </w:num>
  <w:num w:numId="16" w16cid:durableId="440539961">
    <w:abstractNumId w:val="19"/>
  </w:num>
  <w:num w:numId="17" w16cid:durableId="27728457">
    <w:abstractNumId w:val="10"/>
  </w:num>
  <w:num w:numId="18" w16cid:durableId="255091510">
    <w:abstractNumId w:val="12"/>
  </w:num>
  <w:num w:numId="19" w16cid:durableId="1168639689">
    <w:abstractNumId w:val="16"/>
  </w:num>
  <w:num w:numId="20" w16cid:durableId="570428642">
    <w:abstractNumId w:val="13"/>
  </w:num>
  <w:num w:numId="21" w16cid:durableId="419719318">
    <w:abstractNumId w:val="18"/>
  </w:num>
  <w:num w:numId="22" w16cid:durableId="1509903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6D6"/>
    <w:rsid w:val="0015074B"/>
    <w:rsid w:val="001539F1"/>
    <w:rsid w:val="00165958"/>
    <w:rsid w:val="00204C1D"/>
    <w:rsid w:val="0029639D"/>
    <w:rsid w:val="00326F90"/>
    <w:rsid w:val="003E2759"/>
    <w:rsid w:val="00443C6C"/>
    <w:rsid w:val="00497364"/>
    <w:rsid w:val="00580304"/>
    <w:rsid w:val="0075752E"/>
    <w:rsid w:val="00843AF6"/>
    <w:rsid w:val="00887343"/>
    <w:rsid w:val="008A088B"/>
    <w:rsid w:val="009F4026"/>
    <w:rsid w:val="00A82266"/>
    <w:rsid w:val="00AA1D8D"/>
    <w:rsid w:val="00B47730"/>
    <w:rsid w:val="00B86BDA"/>
    <w:rsid w:val="00CB0664"/>
    <w:rsid w:val="00D47642"/>
    <w:rsid w:val="00EF71C9"/>
    <w:rsid w:val="00F21948"/>
    <w:rsid w:val="00F60231"/>
    <w:rsid w:val="00FC693F"/>
    <w:rsid w:val="073BE3BE"/>
    <w:rsid w:val="14DD85E2"/>
    <w:rsid w:val="24FFA306"/>
    <w:rsid w:val="33874B56"/>
    <w:rsid w:val="44816010"/>
    <w:rsid w:val="5A146EA1"/>
    <w:rsid w:val="65BDCB77"/>
    <w:rsid w:val="671755CB"/>
    <w:rsid w:val="6D4EF860"/>
    <w:rsid w:val="7AE00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8FBF1"/>
  <w14:defaultImageDpi w14:val="300"/>
  <w15:docId w15:val="{D3AA115E-7D0A-46F5-9E13-61EEE8A3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3E2759"/>
    <w:pPr>
      <w:keepNext/>
      <w:keepLines/>
      <w:spacing w:before="480" w:after="0"/>
      <w:outlineLvl w:val="0"/>
    </w:pPr>
    <w:rPr>
      <w:rFonts w:asciiTheme="majorHAnsi" w:hAnsiTheme="majorHAnsi" w:eastAsiaTheme="majorEastAsia" w:cstheme="majorBidi"/>
      <w:b/>
      <w:bCs/>
      <w:sz w:val="28"/>
      <w:szCs w:val="28"/>
    </w:rPr>
  </w:style>
  <w:style w:type="paragraph" w:styleId="Heading2">
    <w:name w:val="heading 2"/>
    <w:basedOn w:val="Heading3"/>
    <w:next w:val="Normal"/>
    <w:link w:val="Heading2Char"/>
    <w:uiPriority w:val="9"/>
    <w:unhideWhenUsed/>
    <w:qFormat/>
    <w:rsid w:val="003E2759"/>
    <w:pPr>
      <w:outlineLvl w:val="1"/>
    </w:pPr>
  </w:style>
  <w:style w:type="paragraph" w:styleId="Heading3">
    <w:name w:val="heading 3"/>
    <w:basedOn w:val="Normal"/>
    <w:next w:val="Normal"/>
    <w:link w:val="Heading3Char"/>
    <w:uiPriority w:val="9"/>
    <w:unhideWhenUsed/>
    <w:qFormat/>
    <w:rsid w:val="003E2759"/>
    <w:pPr>
      <w:keepNext/>
      <w:keepLines/>
      <w:spacing w:before="200" w:after="0"/>
      <w:outlineLvl w:val="2"/>
    </w:pPr>
    <w:rPr>
      <w:rFonts w:asciiTheme="majorHAnsi" w:hAnsiTheme="majorHAnsi"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3E2759"/>
    <w:rPr>
      <w:rFonts w:asciiTheme="majorHAnsi" w:hAnsiTheme="majorHAnsi" w:eastAsiaTheme="majorEastAsia" w:cstheme="majorBidi"/>
      <w:b/>
      <w:bCs/>
      <w:sz w:val="28"/>
      <w:szCs w:val="28"/>
    </w:rPr>
  </w:style>
  <w:style w:type="character" w:styleId="Heading2Char" w:customStyle="1">
    <w:name w:val="Heading 2 Char"/>
    <w:basedOn w:val="DefaultParagraphFont"/>
    <w:link w:val="Heading2"/>
    <w:uiPriority w:val="9"/>
    <w:rsid w:val="003E2759"/>
    <w:rPr>
      <w:rFonts w:asciiTheme="majorHAnsi" w:hAnsiTheme="majorHAnsi" w:eastAsiaTheme="majorEastAsia" w:cstheme="majorBidi"/>
      <w:b/>
      <w:bCs/>
    </w:rPr>
  </w:style>
  <w:style w:type="character" w:styleId="Heading3Char" w:customStyle="1">
    <w:name w:val="Heading 3 Char"/>
    <w:basedOn w:val="DefaultParagraphFont"/>
    <w:link w:val="Heading3"/>
    <w:uiPriority w:val="9"/>
    <w:rsid w:val="003E2759"/>
    <w:rPr>
      <w:rFonts w:asciiTheme="majorHAnsi" w:hAnsiTheme="majorHAnsi" w:eastAsiaTheme="majorEastAsia" w:cstheme="majorBidi"/>
      <w:b/>
      <w:bCs/>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454780">
      <w:bodyDiv w:val="1"/>
      <w:marLeft w:val="0"/>
      <w:marRight w:val="0"/>
      <w:marTop w:val="0"/>
      <w:marBottom w:val="0"/>
      <w:divBdr>
        <w:top w:val="none" w:sz="0" w:space="0" w:color="auto"/>
        <w:left w:val="none" w:sz="0" w:space="0" w:color="auto"/>
        <w:bottom w:val="none" w:sz="0" w:space="0" w:color="auto"/>
        <w:right w:val="none" w:sz="0" w:space="0" w:color="auto"/>
      </w:divBdr>
    </w:div>
    <w:div w:id="14303522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Isak Jacobson</lastModifiedBy>
  <revision>3</revision>
  <dcterms:created xsi:type="dcterms:W3CDTF">2025-04-21T21:48:00.0000000Z</dcterms:created>
  <dcterms:modified xsi:type="dcterms:W3CDTF">2025-04-22T00:26:21.8280815Z</dcterms:modified>
  <category/>
</coreProperties>
</file>